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竞品情报增补 ·「Agent 入口」维度竞争分析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用途：在《竞品情报详表》(翻译机维度)基础上，新增"服务业AI Agent入口"维度的竞争分析，论证该维度的市场空位与窗口期。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v2.0（真实表格）｜ 日期 ________ ｜ 维护人 ________ ｜ 数据时点~2025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核心结论：在"翻译机"维度本产品是挑战者；但在"服务业Agent入口"维度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目前没有直接对手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——Pocketalk等领先者仍把自己锁定为"翻译公司"，松下是定式话术而非Agent。这是真实蓝海，但存在被在位者反扑的窗口期。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两个维度的竞争格局对比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竞争维度</w:t>
            </w:r>
          </w:p>
        </w:tc>
        <w:tc>
          <w:tcPr>
            <w:tcW w:type="dxa" w:w="54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翻译机维度(红海)</w:t>
            </w:r>
          </w:p>
        </w:tc>
        <w:tc>
          <w:tcPr>
            <w:tcW w:type="dxa" w:w="56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Agent入口维度(蓝海)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领先者</w:t>
            </w:r>
          </w:p>
        </w:tc>
        <w:tc>
          <w:tcPr>
            <w:tcW w:type="dxa" w:w="547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Pocketalk(日本~97%)</w:t>
            </w:r>
          </w:p>
        </w:tc>
        <w:tc>
          <w:tcPr>
            <w:tcW w:type="dxa" w:w="5616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暂无(空位)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本产品位置</w:t>
            </w:r>
          </w:p>
        </w:tc>
        <w:tc>
          <w:tcPr>
            <w:tcW w:type="dxa" w:w="54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挑战者，胜算低</w:t>
            </w:r>
          </w:p>
        </w:tc>
        <w:tc>
          <w:tcPr>
            <w:tcW w:type="dxa" w:w="5616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先发者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护城河</w:t>
            </w:r>
          </w:p>
        </w:tc>
        <w:tc>
          <w:tcPr>
            <w:tcW w:type="dxa" w:w="54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翻译精度(易追平)</w:t>
            </w:r>
          </w:p>
        </w:tc>
        <w:tc>
          <w:tcPr>
            <w:tcW w:type="dxa" w:w="56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门店知识库/CRM/数据黏性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策略</w:t>
            </w:r>
          </w:p>
        </w:tc>
        <w:tc>
          <w:tcPr>
            <w:tcW w:type="dxa" w:w="54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不在此正面竞争</w:t>
            </w:r>
          </w:p>
        </w:tc>
        <w:tc>
          <w:tcPr>
            <w:tcW w:type="dxa" w:w="5616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抢窗口期建立门店入口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各竞品在 Agent 维度的动向与差距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竞品</w:t>
            </w:r>
          </w:p>
        </w:tc>
        <w:tc>
          <w:tcPr>
            <w:tcW w:type="dxa" w:w="374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最新动向(截至2025)</w:t>
            </w:r>
          </w:p>
        </w:tc>
        <w:tc>
          <w:tcPr>
            <w:tcW w:type="dxa" w:w="374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是否进入Agent入口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对我方含义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2025-10推出Enterprise App(Prism引擎、92+语言、企业MDM)；2023起for Business四件套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否——全部严格定位"翻译"，目标医疗/公安/执法，未做门店知识库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最大威胁者仍自锁翻译定位，Agent空位真实存在；但有引擎+渠道，一旦转向极具威胁→须抢窗口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松下Megahonyaku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扩音器/吊牌型+云端话术库，JR车站部署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部分——有"云端话术"雏形，但是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定式句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而非AI Agent，吊牌型已边缘化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验证了"B端设备+云订阅+话术库"可行；其呆板定式句正是我方AI化的机会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Timekettle/Vasco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主攻耳机/手持翻译，C端为主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否——纯翻译，C端形态无门店入口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形态与商业化(C端/私密)决定其进不了B端服务台Agent场景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讯飞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行业术语翻译、合规认证强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部分——有"行业垂直"但仍是翻译，非门店运营Agent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既是竞品也是潜在API供应商；行业化能力值得借鉴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酒店AI客服平台</w:t>
              <w:br/>
              <w:t>(Moveworks/Aisera)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知识库+多语AI助手，但软件/无硬件入口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是软件层Agent，但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无"店员佩戴对客"硬件入口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潜在云端合作方，而非硬件竞品；本产品可成为它们缺的"线下入口"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市场空位地图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象限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硬件入口(佩戴/对客)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无专用硬件入口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仅翻译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 / 松下吊牌(边缘)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翻译App、Pocketalk Enterprise App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翻译+门店Agent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★ AI工牌(本产品·空位)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酒店AI客服平台(软件)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读图：右下"软件Agent"与左上"硬件翻译"都已有玩家，但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"硬件入口+门店Agent"这一格是空的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——这正是AI工牌要占的位置，也是它能同时区别于Pocketalk(无门店Agent)和AI客服平台(无硬件入口)的原因。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窗口期与防御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1137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窗口期来源</w:t>
            </w:r>
          </w:p>
        </w:tc>
        <w:tc>
          <w:tcPr>
            <w:tcW w:type="dxa" w:w="113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领先者Pocketalk拥有引擎与渠道，但战略上仍自我定位为翻译公司，尚未向门店运营Agent延伸，给本产品留出先发时间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窗口期风险</w:t>
            </w:r>
          </w:p>
        </w:tc>
        <w:tc>
          <w:tcPr>
            <w:tcW w:type="dxa" w:w="113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一旦Pocketalk借软银渠道叠加门店知识库，凭借97%装机量可快速碾压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防御策略①</w:t>
            </w:r>
          </w:p>
        </w:tc>
        <w:tc>
          <w:tcPr>
            <w:tcW w:type="dxa" w:w="113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用翻译快速铺货抢装机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防御策略②</w:t>
            </w:r>
          </w:p>
        </w:tc>
        <w:tc>
          <w:tcPr>
            <w:tcW w:type="dxa" w:w="113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尽早沉淀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门店专属知识库/话术/CRM绑定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，把切换成本做高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防御策略③</w:t>
            </w:r>
          </w:p>
        </w:tc>
        <w:tc>
          <w:tcPr>
            <w:tcW w:type="dxa" w:w="113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用"设备+订阅"绑定门店预算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防御策略④</w:t>
            </w:r>
          </w:p>
        </w:tc>
        <w:tc>
          <w:tcPr>
            <w:tcW w:type="dxa" w:w="113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LoRa对讲建立翻译机厂商无法跟进的差异化品类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更新后的威胁评级（叠加 Agent 维度）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竞品</w:t>
            </w:r>
          </w:p>
        </w:tc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翻译维度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Agent(当前)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Agent(潜在)</w:t>
            </w:r>
          </w:p>
        </w:tc>
        <w:tc>
          <w:tcPr>
            <w:tcW w:type="dxa" w:w="56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综合应对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极高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低(未进入)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高(有引擎+渠道)</w:t>
            </w:r>
          </w:p>
        </w:tc>
        <w:tc>
          <w:tcPr>
            <w:tcW w:type="dxa" w:w="56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避开翻译红海，抢Agent窗口，做高门店黏性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松下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中(定式句雏形)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56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借鉴订阅模式，用AI超越其呆板话术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Timekettle/Vasco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高(翻译)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极低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56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形态/C端决定其进不了B端Agent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讯飞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56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竞品+供应商双重身份，注意依赖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AI客服平台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无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—(软件)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56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潜在云端合作方，提供其缺的线下入口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