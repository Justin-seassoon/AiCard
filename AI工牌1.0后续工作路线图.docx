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· 后续工作路线图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用途：在 ODM 技术补充会议(三件共识已达成)之后，规划项目落地的完整路线——我方工作 + ODM 交付跟踪 + 关键决策关闸。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时间口径：T0 = 会后启动当周；T+N 周为相对周期，可直接套入真实日历。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日期 ________ ｜ 维护人 ________ ｜ 上游：战略定位书、1.0功能规格书、技术补充文档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3824"/>
      </w:tblGrid>
      <w:tr>
        <w:tc>
          <w:tcPr>
            <w:tcW w:type="dxa" w:w="138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本次会议三件共识(已达成)：① 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云端简单问答确定进 1.0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(P0/P1)；② 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TTS 按键打断走端侧本地停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，不依赖云端往返；③ 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续航 2-3 小时通话假设须由功耗模型+样机实测验证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，不接受拍脑袋。本路线图据此排布。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0. 三线并行总览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项目同时推进三条互相依赖的线，不能串行等待。线B(我方验证)最容易被"等ODM"拖延，但它决定商业模式成立与否，须立即并行启动。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线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负责方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能否立即启动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阻塞关系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 技术方案落地(架构/硬件/云端/测试)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 + 我方验收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是(催首版交付)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硬件打样阻塞于主控/屏/电池前置项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我方商业与产品验证(成本/知识库/BD/访谈)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我方(不依赖ODM)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是,立即并行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成本模型阻塞定价与商业模式决策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关键决策与风险关闸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管理层拍板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是(设截止时间)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LoRa去留阻塞2.0结构,敬语方案阻塞问答上线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线 A：ODM 技术方案落地（催交付 + 验收）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ODM 文档第十二节已承诺四大交付物。我方任务=把它们变成有交期、可验收的节点，并确保三件共识落进方案。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A-1 ODM 首版交付物验收清单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验收要点</w:t>
            </w:r>
          </w:p>
        </w:tc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是否阻塞打样</w:t>
            </w:r>
          </w:p>
        </w:tc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目标交期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A1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整体技术架构方案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端侧/云端/音频流/API链路/低功耗状态机；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三件共识须体现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T+2 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A2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 R818 配置建议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RAM/Flash/eMMC 具体值；音频SDK；WebSocket/HTTP2 Streaming 支持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是(阻塞打样)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T+2 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A3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墨水屏方案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柔性基材供应商;1.54-2.13"尺寸;局刷LUT驱动库;200ms可达性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是(阻塞打样)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A4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电池/功耗方案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1000mAh超薄电池规格;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16h续航功耗模型(对应共识③)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是(阻塞打样)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A5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麦克风/扬声器/天线/厚度方案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双麦Beamforming;间距与开孔;PTT预留位与天线窗;7-8mm厚度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A6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 Middleware 方案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多供应商路由;LID策略;</w:t>
            </w:r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TTS打断指令(对应共识②)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;Agent/知识库预留;成本统计</w:t>
            </w:r>
          </w:p>
        </w:tc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A7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样机测试计划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延迟/TTS打断/噪声识别/局刷/16h续航/API成本 的测试方法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A-2 三件共识在 ODM 方案中的验证点（防止口头同意、方案落空）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08"/>
        <w:gridCol w:w="4608"/>
        <w:gridCol w:w="4608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共识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须在哪份交付物体现</w:t>
            </w:r>
          </w:p>
        </w:tc>
        <w:tc>
          <w:tcPr>
            <w:tcW w:type="dxa" w:w="79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验收判据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①问答进1.0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A1架构+A6云端</w:t>
            </w:r>
          </w:p>
        </w:tc>
        <w:tc>
          <w:tcPr>
            <w:tcW w:type="dxa" w:w="79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Middleware含知识库问答模块(非仅预留);端侧含问答模式交互;有开发周期与成本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②TTS端侧打断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A1架构+A6云端</w:t>
            </w:r>
          </w:p>
        </w:tc>
        <w:tc>
          <w:tcPr>
            <w:tcW w:type="dxa" w:w="79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按键中断为端侧本地直接停播,不等云端往返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;云端stop_tts仅辅助同步;断网仍可打断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③续航数据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A4功耗模型+A7测试</w:t>
            </w:r>
          </w:p>
        </w:tc>
        <w:tc>
          <w:tcPr>
            <w:tcW w:type="dxa" w:w="79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给出连续/间歇/待机/局刷/外放分项功耗;2-3h通话假设有依据;16h可达或给备选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A-3 阻塞打样的前置项（最高优先催办）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08"/>
        <w:gridCol w:w="4608"/>
        <w:gridCol w:w="4608"/>
      </w:tblGrid>
      <w:tr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前置项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为何阻塞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催办目标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主控R818最终配置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决定PCB/BOM,不定无法画板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T+2周锁定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墨水屏供应商+尺寸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决定结构开窗/厚度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T+3周锁定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电池规格+功耗模型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决定能否塞进7-8mm且达16h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T+3周锁定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PTT预留位/天线窗结构评估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决定模具,后改代价大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T+3周给结论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线 B：我方商业与产品验证（立即并行，决定生死）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3824"/>
      </w:tblGrid>
      <w:tr>
        <w:tc>
          <w:tcPr>
            <w:tcW w:type="dxa" w:w="138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这条线不依赖 ODM,现在就能做,且决定项目商业模式是否成立。最易被忽视,优先级实际最高。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B-1 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为何关键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目标交期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B1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单台云API成本模型(翻译+问答双模式)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决定订阅定价/商业模式成立与否;须在打样前出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每台日/月成本表(分ASR/MT/TTS/LID/问答)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T+2 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B2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订阅定价模型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对标松下¥20k/月;覆盖API成本并盈利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定价方案(基础+增值分层)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B3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门店知识库种子内容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问答进1.0,需真实20-30条种子知识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酒店/免税店高频问答库+兜底话术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T+3 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B4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种子门店BD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需3-5家试用验证真实场景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意向门店清单+试用协议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B5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用户访谈(验证清单Part E)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验证外放vs耳返、对讲需求强度→定LoRa B/C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访谈报告+LoRa去留建议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B6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敬语(keigo)质量方案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服务业信任硬门槛;答错比不答更伤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场景话术库结构+敬语后处理方案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B-2 成本模型的关键性（单独强调）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4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双模式高频调用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问答+翻译串多个云API,B端全天高频,成本可能侵蚀利润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B1先算清;若不成立则限频/改架构/调定价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必须打样前出结论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若量产后才发现成本不可行,代价巨大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B1锁定T+2周,先于硬件打样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线 C：关键决策与风险关闸（管理层拍板，设截止时间）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460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待决策项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依赖输入</w:t>
            </w:r>
          </w:p>
        </w:tc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截止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不决策的后果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C1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LoRa最终去留(B预留/C推2.0)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B5访谈结果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阻塞2.0结构与模具规划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C2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敬语质量方案是否1.0落地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B6方案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问答/翻译失礼,伤服务业信任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C3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续航备选方案(若16h不达)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A4功耗模型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续航不达标,产品定位受损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C4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问答内容运营归属(谁维护知识库)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B3+组织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 周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问答上线后无人维护,答非所问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C5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商业模式最终确认(卖断vs订阅)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B1+B2</w:t>
            </w:r>
          </w:p>
        </w:tc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T+5 周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影响报价/合同/铺货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关键里程碑（相对周期）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56"/>
        <w:gridCol w:w="3456"/>
        <w:gridCol w:w="3456"/>
        <w:gridCol w:w="3456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完成判据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主要依赖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M1 前置项锁定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T+2~3周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主控/屏/电池/成本模型 全部锁定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A2/A3/A4/B1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M2 方案与决策齐备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T+4周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ODM四大交付物验收通过;LoRa/敬语/对讲决策完成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线A全部+C1/C2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M3 商业模式确认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T+5周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成本+定价+BD+知识库就绪,商业模式拍板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B1-B6+C5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M4 样机打样启动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T+5~6周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结构/BOM冻结,首批样机投产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M1+M2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M5 样机测试</w:t>
            </w:r>
          </w:p>
        </w:tc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T+8~10周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按A7测试计划完成:延迟/打断/续航/噪声/局刷/成本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M4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M6 小批量</w:t>
            </w:r>
          </w:p>
        </w:tc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待M5结果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测试达标后进入小批量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3824"/>
      </w:tblGrid>
      <w:tr>
        <w:tc>
          <w:tcPr>
            <w:tcW w:type="dxa" w:w="138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注:周期为相对值,请按真实启动日填入日历。M4(打样)是关键闸口——前置项(M1)与三件共识落地(M2)不齐不投产,避免返工换模具。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责任分配（RACI 简版）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工作块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我方产品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我方商务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ODM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管理层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ODM交付验收(线A)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主导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产出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审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成本/定价(B1/B2)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主导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供数据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决策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知识库/敬语(B3/B6)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主导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技术支持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审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门店BD/访谈(B4/B5)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协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主导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审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关键决策(线C)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建议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建议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提供评估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主导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风险登记（须持续盯）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29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触发信号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缓解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R1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双模式云API成本过高,订阅不成立</w:t>
            </w:r>
          </w:p>
        </w:tc>
        <w:tc>
          <w:tcPr>
            <w:tcW w:type="dxa" w:w="1296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B1模型超预算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限频/砍问答频率/调定价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R2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16h续航不达标</w:t>
            </w:r>
          </w:p>
        </w:tc>
        <w:tc>
          <w:tcPr>
            <w:tcW w:type="dxa" w:w="1296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A4功耗模型超标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更大电池/底座充电/中途换电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R3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TTS打断依赖云端,100ms不达</w:t>
            </w:r>
          </w:p>
        </w:tc>
        <w:tc>
          <w:tcPr>
            <w:tcW w:type="dxa" w:w="129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ODM方案仍走云端往返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坚持端侧本地停(共识②)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R4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问答答错/失礼伤信任</w:t>
            </w:r>
          </w:p>
        </w:tc>
        <w:tc>
          <w:tcPr>
            <w:tcW w:type="dxa" w:w="1296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知识库未命中编造/无敬语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严格兜底拒答+敬语方案(C2/C4)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R5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在位者Pocketalk Agent化</w:t>
            </w:r>
          </w:p>
        </w:tc>
        <w:tc>
          <w:tcPr>
            <w:tcW w:type="dxa" w:w="129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Pocketalk推门店知识库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抢窗口,做高门店黏性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R6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墨水屏柔性基材供货/良率</w:t>
            </w:r>
          </w:p>
        </w:tc>
        <w:tc>
          <w:tcPr>
            <w:tcW w:type="dxa" w:w="129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A3供应商不稳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玻璃基材备选+保护结构评估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会后立即行动（本周）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56"/>
        <w:gridCol w:w="3456"/>
        <w:gridCol w:w="3456"/>
        <w:gridCol w:w="3456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负责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向ODM发首版交付清单+交期(A1-A7)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我方产品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交付确认函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启动单台云API成本模型(B1)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我方商务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成本测算启动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整理门店知识库种子内容大纲(B3)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我方产品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问答库框架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锁定M1前置项催办时间(主控/屏/电池)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我方产品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催办时间表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确定问答内容运营归属(C4预备)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管理层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责任人指定</w:t>
            </w:r>
          </w:p>
        </w:tc>
      </w:tr>
    </w:tbl>
    <w:p/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